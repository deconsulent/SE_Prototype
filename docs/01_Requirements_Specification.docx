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Specification (SRS) — QueueLess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specifies the functional and non-functional requirements for QueueLess, a virtual queue and service-desk management web application.</w:t>
      </w:r>
    </w:p>
    <w:p>
      <w:pPr>
        <w:pStyle w:val="Heading3"/>
      </w:pPr>
      <w:r>
        <w:t>1.2 Scope</w:t>
      </w:r>
    </w:p>
    <w:p>
      <w:r>
        <w:t>QueueLess targets environments with queues such as:</w:t>
      </w:r>
    </w:p>
    <w:p>
      <w:pPr>
        <w:pStyle w:val="ListBullet"/>
      </w:pPr>
      <w:r>
        <w:t>University service desks (dean’s office, student services)</w:t>
      </w:r>
    </w:p>
    <w:p>
      <w:pPr>
        <w:pStyle w:val="ListBullet"/>
      </w:pPr>
      <w:r>
        <w:t>Clinics or campus health centers</w:t>
      </w:r>
    </w:p>
    <w:p>
      <w:pPr>
        <w:pStyle w:val="ListBullet"/>
      </w:pPr>
      <w:r>
        <w:t>Cafeteria pickup points</w:t>
      </w:r>
    </w:p>
    <w:p>
      <w:pPr>
        <w:pStyle w:val="Heading3"/>
      </w:pPr>
      <w:r>
        <w:t>1.3 Definitions</w:t>
      </w:r>
    </w:p>
    <w:p>
      <w:pPr>
        <w:pStyle w:val="ListBullet"/>
      </w:pPr>
      <w:r>
        <w:t>**Service:** A desk/counter/location that serves users (e.g., clinic registration)</w:t>
      </w:r>
    </w:p>
    <w:p>
      <w:pPr>
        <w:pStyle w:val="ListBullet"/>
      </w:pPr>
      <w:r>
        <w:t>**Ticket:** A record representing a user’s place in a queue</w:t>
      </w:r>
    </w:p>
    <w:p>
      <w:pPr>
        <w:pStyle w:val="ListBullet"/>
      </w:pPr>
      <w:r>
        <w:t>**ETA:** Estimated time until the user is called</w:t>
      </w:r>
    </w:p>
    <w:p>
      <w:pPr>
        <w:pStyle w:val="ListBullet"/>
      </w:pPr>
      <w:r>
        <w:t>**Roles:** USER (customer), STAFF (operator), ADMIN (service manager)</w:t>
      </w:r>
    </w:p>
    <w:p>
      <w:pPr>
        <w:pStyle w:val="Heading3"/>
      </w:pPr>
      <w:r>
        <w:t>1.4 References</w:t>
      </w:r>
    </w:p>
    <w:p>
      <w:pPr>
        <w:pStyle w:val="ListBullet"/>
      </w:pPr>
      <w:r>
        <w:t>Course guidance states the idea needs a software description + SWOT + SIPOC, with sustainability and an architecture derived from them.</w:t>
      </w:r>
    </w:p>
    <w:p>
      <w:r>
        <w:t>---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>QueueLess is a web application with:</w:t>
      </w:r>
    </w:p>
    <w:p>
      <w:pPr>
        <w:pStyle w:val="ListBullet"/>
      </w:pPr>
      <w:r>
        <w:t>Presentation layer (PHP pages + HTML/CSS)</w:t>
      </w:r>
    </w:p>
    <w:p>
      <w:pPr>
        <w:pStyle w:val="ListBullet"/>
      </w:pPr>
      <w:r>
        <w:t>Application logic layer (PHP modules)</w:t>
      </w:r>
    </w:p>
    <w:p>
      <w:pPr>
        <w:pStyle w:val="ListBullet"/>
      </w:pPr>
      <w:r>
        <w:t>Data layer (MySQL/MariaDB)</w:t>
      </w:r>
    </w:p>
    <w:p>
      <w:pPr>
        <w:pStyle w:val="Heading3"/>
      </w:pPr>
      <w:r>
        <w:t>2.2 User classes</w:t>
      </w:r>
    </w:p>
    <w:p>
      <w:pPr>
        <w:pStyle w:val="ListBullet"/>
      </w:pPr>
      <w:r>
        <w:t>**USER:** joins queues and monitors status</w:t>
      </w:r>
    </w:p>
    <w:p>
      <w:pPr>
        <w:pStyle w:val="ListBullet"/>
      </w:pPr>
      <w:r>
        <w:t>**STAFF:** calls the next ticket and updates ticket outcomes</w:t>
      </w:r>
    </w:p>
    <w:p>
      <w:pPr>
        <w:pStyle w:val="ListBullet"/>
      </w:pPr>
      <w:r>
        <w:t>**ADMIN:** configures services and checks basic analytics</w:t>
      </w:r>
    </w:p>
    <w:p>
      <w:pPr>
        <w:pStyle w:val="Heading3"/>
      </w:pPr>
      <w:r>
        <w:t>2.3 Assumptions / constraints</w:t>
      </w:r>
    </w:p>
    <w:p>
      <w:pPr>
        <w:pStyle w:val="ListBullet"/>
      </w:pPr>
      <w:r>
        <w:t>Must be implementable as a **native PHP stack** MVP</w:t>
      </w:r>
    </w:p>
    <w:p>
      <w:pPr>
        <w:pStyle w:val="ListBullet"/>
      </w:pPr>
      <w:r>
        <w:t>Must work in a typical student environment (XAMPP/WAMP/LAMP)</w:t>
      </w:r>
    </w:p>
    <w:p>
      <w:pPr>
        <w:pStyle w:val="ListBullet"/>
      </w:pPr>
      <w:r>
        <w:t>Privacy: collect only the minimum required user data (name/email)</w:t>
      </w:r>
    </w:p>
    <w:p>
      <w:r>
        <w:t>---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Authentication &amp; roles</w:t>
      </w:r>
    </w:p>
    <w:p>
      <w:pPr>
        <w:pStyle w:val="ListBullet"/>
      </w:pPr>
      <w:r>
        <w:t>**FR-01** Users can register with name/email/password.</w:t>
      </w:r>
    </w:p>
    <w:p>
      <w:pPr>
        <w:pStyle w:val="ListBullet"/>
      </w:pPr>
      <w:r>
        <w:t>**FR-02** Users can log in and log out.</w:t>
      </w:r>
    </w:p>
    <w:p>
      <w:pPr>
        <w:pStyle w:val="ListBullet"/>
      </w:pPr>
      <w:r>
        <w:t>**FR-03** System supports roles: USER, STAFF, ADMIN.</w:t>
      </w:r>
    </w:p>
    <w:p>
      <w:pPr>
        <w:pStyle w:val="Heading3"/>
      </w:pPr>
      <w:r>
        <w:t>Service management</w:t>
      </w:r>
    </w:p>
    <w:p>
      <w:pPr>
        <w:pStyle w:val="ListBullet"/>
      </w:pPr>
      <w:r>
        <w:t>**FR-04** Admin can create a service (name, location, hours, avg service time).</w:t>
      </w:r>
    </w:p>
    <w:p>
      <w:pPr>
        <w:pStyle w:val="ListBullet"/>
      </w:pPr>
      <w:r>
        <w:t>**FR-05** Admin can activate/deactivate a service.</w:t>
      </w:r>
    </w:p>
    <w:p>
      <w:pPr>
        <w:pStyle w:val="Heading3"/>
      </w:pPr>
      <w:r>
        <w:t>Queue management (USER)</w:t>
      </w:r>
    </w:p>
    <w:p>
      <w:pPr>
        <w:pStyle w:val="ListBullet"/>
      </w:pPr>
      <w:r>
        <w:t>**FR-06** User can view active services.</w:t>
      </w:r>
    </w:p>
    <w:p>
      <w:pPr>
        <w:pStyle w:val="ListBullet"/>
      </w:pPr>
      <w:r>
        <w:t>**FR-07** User can join a queue for a chosen service.</w:t>
      </w:r>
    </w:p>
    <w:p>
      <w:pPr>
        <w:pStyle w:val="ListBullet"/>
      </w:pPr>
      <w:r>
        <w:t>**FR-08** User can view ticket status (WAITING/CALLED/etc.), people ahead, and ETA.</w:t>
      </w:r>
    </w:p>
    <w:p>
      <w:pPr>
        <w:pStyle w:val="ListBullet"/>
      </w:pPr>
      <w:r>
        <w:t>**FR-09** User can have at most one active ticket per service per day.</w:t>
      </w:r>
    </w:p>
    <w:p>
      <w:pPr>
        <w:pStyle w:val="Heading3"/>
      </w:pPr>
      <w:r>
        <w:t>Queue operations (STAFF)</w:t>
      </w:r>
    </w:p>
    <w:p>
      <w:pPr>
        <w:pStyle w:val="ListBullet"/>
      </w:pPr>
      <w:r>
        <w:t>**FR-10** Staff can view today’s queue for a selected service.</w:t>
      </w:r>
    </w:p>
    <w:p>
      <w:pPr>
        <w:pStyle w:val="ListBullet"/>
      </w:pPr>
      <w:r>
        <w:t>**FR-11** Staff can call the next WAITING ticket.</w:t>
      </w:r>
    </w:p>
    <w:p>
      <w:pPr>
        <w:pStyle w:val="ListBullet"/>
      </w:pPr>
      <w:r>
        <w:t>**FR-12** Staff can mark a ticket: SERVED / NO-SHOW / CANCELLED.</w:t>
      </w:r>
    </w:p>
    <w:p>
      <w:pPr>
        <w:pStyle w:val="Heading3"/>
      </w:pPr>
      <w:r>
        <w:t>Analytics (ADMIN/STAFF)</w:t>
      </w:r>
    </w:p>
    <w:p>
      <w:pPr>
        <w:pStyle w:val="ListBullet"/>
      </w:pPr>
      <w:r>
        <w:t>**FR-13** The system provides basic daily analytics (waiting, served, avg wait time).</w:t>
      </w:r>
    </w:p>
    <w:p>
      <w:pPr>
        <w:pStyle w:val="Heading3"/>
      </w:pPr>
      <w:r>
        <w:t>Optional (next iteration)</w:t>
      </w:r>
    </w:p>
    <w:p>
      <w:pPr>
        <w:pStyle w:val="ListBullet"/>
      </w:pPr>
      <w:r>
        <w:t>**FR-14** Appointment booking + priority check-in (planned).</w:t>
      </w:r>
    </w:p>
    <w:p>
      <w:r>
        <w:t>---</w:t>
      </w:r>
    </w:p>
    <w:p>
      <w:pPr>
        <w:pStyle w:val="Heading2"/>
      </w:pPr>
      <w:r>
        <w:t>4. Non-Functional Requirements</w:t>
      </w:r>
    </w:p>
    <w:p>
      <w:pPr>
        <w:pStyle w:val="ListBullet"/>
      </w:pPr>
      <w:r>
        <w:t>**NFR-01 Security:** Password hashing, prepared statements (SQL injection protection), basic CSRF protection.</w:t>
      </w:r>
    </w:p>
    <w:p>
      <w:pPr>
        <w:pStyle w:val="ListBullet"/>
      </w:pPr>
      <w:r>
        <w:t>**NFR-02 Usability:** Responsive design usable on phone and desktop.</w:t>
      </w:r>
    </w:p>
    <w:p>
      <w:pPr>
        <w:pStyle w:val="ListBullet"/>
      </w:pPr>
      <w:r>
        <w:t>**NFR-03 Performance:** Ticket status refresh should complete within ~1 second on local network.</w:t>
      </w:r>
    </w:p>
    <w:p>
      <w:pPr>
        <w:pStyle w:val="ListBullet"/>
      </w:pPr>
      <w:r>
        <w:t>**NFR-04 Reliability:** A manual fallback should be possible if the system is offline (paper tickets).</w:t>
      </w:r>
    </w:p>
    <w:p>
      <w:pPr>
        <w:pStyle w:val="ListBullet"/>
      </w:pPr>
      <w:r>
        <w:t>**NFR-05 Maintainability:** Code separated into modules: auth, queue, services, analytics.</w:t>
      </w:r>
    </w:p>
    <w:p>
      <w:r>
        <w:t>---</w:t>
      </w:r>
    </w:p>
    <w:p>
      <w:pPr>
        <w:pStyle w:val="Heading2"/>
      </w:pPr>
      <w:r>
        <w:t>5. Acceptance Criteria (MVP)</w:t>
      </w:r>
    </w:p>
    <w:p>
      <w:pPr>
        <w:pStyle w:val="ListBullet"/>
      </w:pPr>
      <w:r>
        <w:t>A USER can register → log in → join a queue → see live status updates.</w:t>
      </w:r>
    </w:p>
    <w:p>
      <w:pPr>
        <w:pStyle w:val="ListBullet"/>
      </w:pPr>
      <w:r>
        <w:t>A STAFF can call next and mark tickets served/no-show.</w:t>
      </w:r>
    </w:p>
    <w:p>
      <w:pPr>
        <w:pStyle w:val="ListBullet"/>
      </w:pPr>
      <w:r>
        <w:t>An ADMIN can create a service and activate/deactivate it.</w:t>
      </w:r>
    </w:p>
    <w:p>
      <w:pPr>
        <w:pStyle w:val="ListBullet"/>
      </w:pPr>
      <w:r>
        <w:t>No raw passwords are stored in 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