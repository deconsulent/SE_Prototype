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Design Description (SDD) — QueueLess</w:t>
      </w:r>
    </w:p>
    <w:p>
      <w:pPr>
        <w:pStyle w:val="Heading2"/>
      </w:pPr>
      <w:r>
        <w:t>1. Architecture overview</w:t>
      </w:r>
    </w:p>
    <w:p>
      <w:r>
        <w:t>QueueLess uses a simple 3-tier architecture:</w:t>
      </w:r>
    </w:p>
    <w:p>
      <w:r>
        <w:t>1) Presentation Layer</w:t>
      </w:r>
    </w:p>
    <w:p>
      <w:pPr>
        <w:pStyle w:val="ListBullet"/>
      </w:pPr>
      <w:r>
        <w:t>Native PHP pages (UI): `public/*.php`</w:t>
      </w:r>
    </w:p>
    <w:p>
      <w:pPr>
        <w:pStyle w:val="ListBullet"/>
      </w:pPr>
      <w:r>
        <w:t>Minimal HTML/CSS and vanilla JS polling</w:t>
      </w:r>
    </w:p>
    <w:p>
      <w:r>
        <w:t>2) Application Layer</w:t>
      </w:r>
    </w:p>
    <w:p>
      <w:pPr>
        <w:pStyle w:val="ListBullet"/>
      </w:pPr>
      <w:r>
        <w:t>PHP modules in `app/`:</w:t>
      </w:r>
    </w:p>
    <w:p>
      <w:pPr>
        <w:pStyle w:val="ListBullet"/>
      </w:pPr>
      <w:r>
        <w:t>`auth.php` (login, roles)</w:t>
      </w:r>
    </w:p>
    <w:p>
      <w:pPr>
        <w:pStyle w:val="ListBullet"/>
      </w:pPr>
      <w:r>
        <w:t>`services.php` (services CRUD)</w:t>
      </w:r>
    </w:p>
    <w:p>
      <w:pPr>
        <w:pStyle w:val="ListBullet"/>
      </w:pPr>
      <w:r>
        <w:t>`queue.php` (ticketing, ETA logic)</w:t>
      </w:r>
    </w:p>
    <w:p>
      <w:pPr>
        <w:pStyle w:val="ListBullet"/>
      </w:pPr>
      <w:r>
        <w:t>`analytics.php` (daily summary)</w:t>
      </w:r>
    </w:p>
    <w:p>
      <w:pPr>
        <w:pStyle w:val="ListBullet"/>
      </w:pPr>
      <w:r>
        <w:t>`db.php` (PDO connection)</w:t>
      </w:r>
    </w:p>
    <w:p>
      <w:r>
        <w:t>3) Data Layer</w:t>
      </w:r>
    </w:p>
    <w:p>
      <w:pPr>
        <w:pStyle w:val="ListBullet"/>
      </w:pPr>
      <w:r>
        <w:t>MySQL/MariaDB tables: users, services, queue_tickets, feedback (appointments reserved for later)</w:t>
      </w:r>
    </w:p>
    <w:p>
      <w:r>
        <w:t>---</w:t>
      </w:r>
    </w:p>
    <w:p>
      <w:pPr>
        <w:pStyle w:val="Heading2"/>
      </w:pPr>
      <w:r>
        <w:t>2. Modules (from SIPOC → architecture)</w:t>
      </w:r>
    </w:p>
    <w:p>
      <w:pPr>
        <w:pStyle w:val="ListBullet"/>
      </w:pPr>
      <w:r>
        <w:t>**User &amp; Auth module**: sessions, role-based access.</w:t>
      </w:r>
    </w:p>
    <w:p>
      <w:pPr>
        <w:pStyle w:val="ListBullet"/>
      </w:pPr>
      <w:r>
        <w:t>**Queue Engine**: create tickets, compute position + ETA, update ticket state.</w:t>
      </w:r>
    </w:p>
    <w:p>
      <w:pPr>
        <w:pStyle w:val="ListBullet"/>
      </w:pPr>
      <w:r>
        <w:t>**Updates module**: JS polling endpoint for “live status”.</w:t>
      </w:r>
    </w:p>
    <w:p>
      <w:pPr>
        <w:pStyle w:val="ListBullet"/>
      </w:pPr>
      <w:r>
        <w:t>**Staff dashboard module**: call next, mark served/no-show.</w:t>
      </w:r>
    </w:p>
    <w:p>
      <w:pPr>
        <w:pStyle w:val="ListBullet"/>
      </w:pPr>
      <w:r>
        <w:t>**Analytics module**: compute daily counts + average wait time.</w:t>
      </w:r>
    </w:p>
    <w:p>
      <w:pPr>
        <w:pStyle w:val="ListBullet"/>
      </w:pPr>
      <w:r>
        <w:t>**Integration API module**: small endpoints in `public/api/`.</w:t>
      </w:r>
    </w:p>
    <w:p>
      <w:r>
        <w:t>---</w:t>
      </w:r>
    </w:p>
    <w:p>
      <w:pPr>
        <w:pStyle w:val="Heading2"/>
      </w:pPr>
      <w:r>
        <w:t>3. Data model</w:t>
      </w:r>
    </w:p>
    <w:p>
      <w:pPr>
        <w:pStyle w:val="Heading3"/>
      </w:pPr>
      <w:r>
        <w:t>users</w:t>
      </w:r>
    </w:p>
    <w:p>
      <w:pPr>
        <w:pStyle w:val="ListBullet"/>
      </w:pPr>
      <w:r>
        <w:t>`id, name, email, role, password_hash, created_at`</w:t>
      </w:r>
    </w:p>
    <w:p>
      <w:pPr>
        <w:pStyle w:val="Heading3"/>
      </w:pPr>
      <w:r>
        <w:t>services</w:t>
      </w:r>
    </w:p>
    <w:p>
      <w:pPr>
        <w:pStyle w:val="ListBullet"/>
      </w:pPr>
      <w:r>
        <w:t>`id, name, location, open_time, close_time, avg_service_minutes, is_active, created_at`</w:t>
      </w:r>
    </w:p>
    <w:p>
      <w:pPr>
        <w:pStyle w:val="Heading3"/>
      </w:pPr>
      <w:r>
        <w:t>queue_tickets</w:t>
      </w:r>
    </w:p>
    <w:p>
      <w:pPr>
        <w:pStyle w:val="ListBullet"/>
      </w:pPr>
      <w:r>
        <w:t>`id, service_id, user_id, queue_date, ticket_no, status, priority, joined_at, called_at, served_at, eta_minutes_at_join`</w:t>
      </w:r>
    </w:p>
    <w:p>
      <w:r>
        <w:t>Key constraints</w:t>
      </w:r>
    </w:p>
    <w:p>
      <w:pPr>
        <w:pStyle w:val="ListBullet"/>
      </w:pPr>
      <w:r>
        <w:t>Indexes by `service_id + queue_date + status` for fast retrieval.</w:t>
      </w:r>
    </w:p>
    <w:p>
      <w:r>
        <w:t>---</w:t>
      </w:r>
    </w:p>
    <w:p>
      <w:pPr>
        <w:pStyle w:val="Heading2"/>
      </w:pPr>
      <w:r>
        <w:t>4. Key workflows</w:t>
      </w:r>
    </w:p>
    <w:p>
      <w:pPr>
        <w:pStyle w:val="Heading3"/>
      </w:pPr>
      <w:r>
        <w:t>4.1 Join queue (USER)</w:t>
      </w:r>
    </w:p>
    <w:p>
      <w:r>
        <w:t>1. User selects service and submits join request.</w:t>
      </w:r>
    </w:p>
    <w:p>
      <w:r>
        <w:t>2. System checks if user already has an active ticket for this service today.</w:t>
      </w:r>
    </w:p>
    <w:p>
      <w:r>
        <w:t>3. System generates next `ticket_no` and inserts `queue_tickets`.</w:t>
      </w:r>
    </w:p>
    <w:p>
      <w:r>
        <w:t>4. System returns user to live ticket page.</w:t>
      </w:r>
    </w:p>
    <w:p>
      <w:pPr>
        <w:pStyle w:val="Heading3"/>
      </w:pPr>
      <w:r>
        <w:t>4.2 Call next (STAFF)</w:t>
      </w:r>
    </w:p>
    <w:p>
      <w:r>
        <w:t>1. Staff clicks “Call next”.</w:t>
      </w:r>
    </w:p>
    <w:p>
      <w:r>
        <w:t>2. System selects earliest WAITING ticket (highest priority first).</w:t>
      </w:r>
    </w:p>
    <w:p>
      <w:r>
        <w:t>3. Ticket is updated to `CALLED` with `called_at`.</w:t>
      </w:r>
    </w:p>
    <w:p>
      <w:pPr>
        <w:pStyle w:val="Heading3"/>
      </w:pPr>
      <w:r>
        <w:t>4.3 ETA estimation</w:t>
      </w:r>
    </w:p>
    <w:p>
      <w:pPr>
        <w:pStyle w:val="ListBullet"/>
      </w:pPr>
      <w:r>
        <w:t>Compute: `people_ahead × avg_service_minutes`</w:t>
      </w:r>
    </w:p>
    <w:p>
      <w:pPr>
        <w:pStyle w:val="ListBullet"/>
      </w:pPr>
      <w:r>
        <w:t>`avg_service_minutes` comes from the service configuration in MVP.</w:t>
      </w:r>
    </w:p>
    <w:p>
      <w:r>
        <w:t>---</w:t>
      </w:r>
    </w:p>
    <w:p>
      <w:pPr>
        <w:pStyle w:val="Heading2"/>
      </w:pPr>
      <w:r>
        <w:t>5. Security design (MVP)</w:t>
      </w:r>
    </w:p>
    <w:p>
      <w:pPr>
        <w:pStyle w:val="ListBullet"/>
      </w:pPr>
      <w:r>
        <w:t>Password hashing with `password_hash()`</w:t>
      </w:r>
    </w:p>
    <w:p>
      <w:pPr>
        <w:pStyle w:val="ListBullet"/>
      </w:pPr>
      <w:r>
        <w:t>Login checks via `password_verify()`</w:t>
      </w:r>
    </w:p>
    <w:p>
      <w:pPr>
        <w:pStyle w:val="ListBullet"/>
      </w:pPr>
      <w:r>
        <w:t>Prepared statements with PDO</w:t>
      </w:r>
    </w:p>
    <w:p>
      <w:pPr>
        <w:pStyle w:val="ListBullet"/>
      </w:pPr>
      <w:r>
        <w:t>Basic CSRF tokens for POST forms</w:t>
      </w:r>
    </w:p>
    <w:p>
      <w:pPr>
        <w:pStyle w:val="ListBullet"/>
      </w:pPr>
      <w:r>
        <w:t>Output escaping with `htmlspecialchars()` helper</w:t>
      </w:r>
    </w:p>
    <w:p>
      <w:r>
        <w:t>---</w:t>
      </w:r>
    </w:p>
    <w:p>
      <w:pPr>
        <w:pStyle w:val="Heading2"/>
      </w:pPr>
      <w:r>
        <w:t>6. Deployment (student setup)</w:t>
      </w:r>
    </w:p>
    <w:p>
      <w:pPr>
        <w:pStyle w:val="ListBullet"/>
      </w:pPr>
      <w:r>
        <w:t>PHP 8 + Apache (XAMPP/WAMP/LAMP)</w:t>
      </w:r>
    </w:p>
    <w:p>
      <w:pPr>
        <w:pStyle w:val="ListBullet"/>
      </w:pPr>
      <w:r>
        <w:t>MySQL/MariaDB</w:t>
      </w:r>
    </w:p>
    <w:p>
      <w:pPr>
        <w:pStyle w:val="ListBullet"/>
      </w:pPr>
      <w:r>
        <w:t>Copy `config/config.example.php → config.php`</w:t>
      </w:r>
    </w:p>
    <w:p>
      <w:pPr>
        <w:pStyle w:val="ListBullet"/>
      </w:pPr>
      <w:r>
        <w:t>Import SQL schema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