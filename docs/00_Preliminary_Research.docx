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Preliminary Research — QueueLess</w:t>
      </w:r>
    </w:p>
    <w:p>
      <w:pPr>
        <w:pStyle w:val="Heading2"/>
      </w:pPr>
      <w:r>
        <w:t>Software description (4–5 sentences)</w:t>
      </w:r>
    </w:p>
    <w:p>
      <w:r>
        <w:t xml:space="preserve">QueueLess lets users join a virtual queue for a service (e.g., dean’s office, clinic, cafeteria pickup) and see a live ETA.  </w:t>
      </w:r>
    </w:p>
    <w:p>
      <w:r>
        <w:t xml:space="preserve">Users get notified when they are close to being served, so they can do other things instead of standing in line.  </w:t>
      </w:r>
    </w:p>
    <w:p>
      <w:r>
        <w:t xml:space="preserve">Staff use a simple dashboard to call the next person, pause/resume service, and view demand peaks.  </w:t>
      </w:r>
    </w:p>
    <w:p>
      <w:r>
        <w:t>The system stores wait-time stats and feedback to improve scheduling and staffing.</w:t>
      </w:r>
    </w:p>
    <w:p>
      <w:pPr>
        <w:pStyle w:val="Heading2"/>
      </w:pPr>
      <w:r>
        <w:t>SWOT analysis</w:t>
      </w:r>
    </w:p>
    <w:p>
      <w:r>
        <w:t>Strengths</w:t>
      </w:r>
    </w:p>
    <w:p>
      <w:pPr>
        <w:pStyle w:val="ListBullet"/>
      </w:pPr>
      <w:r>
        <w:t>Real-time value (less waiting)</w:t>
      </w:r>
    </w:p>
    <w:p>
      <w:pPr>
        <w:pStyle w:val="ListBullet"/>
      </w:pPr>
      <w:r>
        <w:t>Clear metrics for staff/admin</w:t>
      </w:r>
    </w:p>
    <w:p>
      <w:pPr>
        <w:pStyle w:val="ListBullet"/>
      </w:pPr>
      <w:r>
        <w:t>Simple workflow; works on web/mobile</w:t>
      </w:r>
    </w:p>
    <w:p>
      <w:pPr>
        <w:pStyle w:val="ListBullet"/>
      </w:pPr>
      <w:r>
        <w:t>Lightweight MVP possible</w:t>
      </w:r>
    </w:p>
    <w:p>
      <w:r>
        <w:t>Weaknesses</w:t>
      </w:r>
    </w:p>
    <w:p>
      <w:pPr>
        <w:pStyle w:val="ListBullet"/>
      </w:pPr>
      <w:r>
        <w:t>ETA accuracy depends on good data</w:t>
      </w:r>
    </w:p>
    <w:p>
      <w:pPr>
        <w:pStyle w:val="ListBullet"/>
      </w:pPr>
      <w:r>
        <w:t>Requires staff adoption</w:t>
      </w:r>
    </w:p>
    <w:p>
      <w:pPr>
        <w:pStyle w:val="ListBullet"/>
      </w:pPr>
      <w:r>
        <w:t>Network dependency (web app)</w:t>
      </w:r>
    </w:p>
    <w:p>
      <w:r>
        <w:t>Opportunities</w:t>
      </w:r>
    </w:p>
    <w:p>
      <w:pPr>
        <w:pStyle w:val="ListBullet"/>
      </w:pPr>
      <w:r>
        <w:t>Expand beyond campus (banks, municipal services)</w:t>
      </w:r>
    </w:p>
    <w:p>
      <w:pPr>
        <w:pStyle w:val="ListBullet"/>
      </w:pPr>
      <w:r>
        <w:t>Add appointment booking</w:t>
      </w:r>
    </w:p>
    <w:p>
      <w:pPr>
        <w:pStyle w:val="ListBullet"/>
      </w:pPr>
      <w:r>
        <w:t>Integrate with SMS/WhatsApp later</w:t>
      </w:r>
    </w:p>
    <w:p>
      <w:r>
        <w:t>Threats</w:t>
      </w:r>
    </w:p>
    <w:p>
      <w:pPr>
        <w:pStyle w:val="ListBullet"/>
      </w:pPr>
      <w:r>
        <w:t>Low engagement (“people still come early”)</w:t>
      </w:r>
    </w:p>
    <w:p>
      <w:pPr>
        <w:pStyle w:val="ListBullet"/>
      </w:pPr>
      <w:r>
        <w:t>Privacy concerns (personal data)</w:t>
      </w:r>
    </w:p>
    <w:p>
      <w:pPr>
        <w:pStyle w:val="ListBullet"/>
      </w:pPr>
      <w:r>
        <w:t>Competition from off-the-shelf queue apps</w:t>
      </w:r>
    </w:p>
    <w:p>
      <w:pPr>
        <w:pStyle w:val="Heading2"/>
      </w:pPr>
      <w:r>
        <w:t>Project sustainability (derived from SWOT)</w:t>
      </w:r>
    </w:p>
    <w:p>
      <w:pPr>
        <w:pStyle w:val="ListBullet"/>
      </w:pPr>
      <w:r>
        <w:t>**Long-term value:** recurring daily use + measurable improvements (wait time KPIs)</w:t>
      </w:r>
    </w:p>
    <w:p>
      <w:pPr>
        <w:pStyle w:val="ListBullet"/>
      </w:pPr>
      <w:r>
        <w:t>**Growth path:** start with 1–2 services (MVP), then scale across more locations</w:t>
      </w:r>
    </w:p>
    <w:p>
      <w:pPr>
        <w:pStyle w:val="ListBullet"/>
      </w:pPr>
      <w:r>
        <w:t>**Risk controls:** privacy-by-design, minimal retention, and a manual fallback if the system is down</w:t>
      </w:r>
    </w:p>
    <w:p>
      <w:pPr>
        <w:pStyle w:val="Heading2"/>
      </w:pPr>
      <w:r>
        <w:t>SIPOC analysis (high level)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Suppliers</w:t>
            </w:r>
          </w:p>
        </w:tc>
        <w:tc>
          <w:tcPr>
            <w:tcW w:type="dxa" w:w="1728"/>
          </w:tcPr>
          <w:p>
            <w:r>
              <w:t>Inputs</w:t>
            </w:r>
          </w:p>
        </w:tc>
        <w:tc>
          <w:tcPr>
            <w:tcW w:type="dxa" w:w="1728"/>
          </w:tcPr>
          <w:p>
            <w:r>
              <w:t>Process</w:t>
            </w:r>
          </w:p>
        </w:tc>
        <w:tc>
          <w:tcPr>
            <w:tcW w:type="dxa" w:w="1728"/>
          </w:tcPr>
          <w:p>
            <w:r>
              <w:t>Outputs</w:t>
            </w:r>
          </w:p>
        </w:tc>
        <w:tc>
          <w:tcPr>
            <w:tcW w:type="dxa" w:w="1728"/>
          </w:tcPr>
          <w:p>
            <w:r>
              <w:t>Customers</w:t>
            </w:r>
          </w:p>
        </w:tc>
      </w:tr>
      <w:tr>
        <w:tc>
          <w:tcPr>
            <w:tcW w:type="dxa" w:w="1728"/>
          </w:tcPr>
          <w:p>
            <w:r>
              <w:t>Service staff, campus IT/admin, users</w:t>
            </w:r>
          </w:p>
        </w:tc>
        <w:tc>
          <w:tcPr>
            <w:tcW w:type="dxa" w:w="1728"/>
          </w:tcPr>
          <w:p>
            <w:r>
              <w:t>Service hours, join requests, service events, device/browser session</w:t>
            </w:r>
          </w:p>
        </w:tc>
        <w:tc>
          <w:tcPr>
            <w:tcW w:type="dxa" w:w="1728"/>
          </w:tcPr>
          <w:p>
            <w:r>
              <w:t>Create service → user joins queue → compute ETA → notify user → staff serves next → record duration/feedback</w:t>
            </w:r>
          </w:p>
        </w:tc>
        <w:tc>
          <w:tcPr>
            <w:tcW w:type="dxa" w:w="1728"/>
          </w:tcPr>
          <w:p>
            <w:r>
              <w:t>Live queue status, ETA, notifications, analytics</w:t>
            </w:r>
          </w:p>
        </w:tc>
        <w:tc>
          <w:tcPr>
            <w:tcW w:type="dxa" w:w="1728"/>
          </w:tcPr>
          <w:p>
            <w:r>
              <w:t>Users, staff, admins</w:t>
            </w:r>
          </w:p>
        </w:tc>
      </w:tr>
    </w:tbl>
    <w:p>
      <w:pPr>
        <w:pStyle w:val="Heading2"/>
      </w:pPr>
      <w:r>
        <w:t>Modular diagram (from SIPOC)</w:t>
      </w:r>
    </w:p>
    <w:p>
      <w:pPr>
        <w:pStyle w:val="ListBullet"/>
      </w:pPr>
      <w:r>
        <w:t>**User &amp; Auth module** (roles: user/staff/admin)</w:t>
      </w:r>
    </w:p>
    <w:p>
      <w:pPr>
        <w:pStyle w:val="ListBullet"/>
      </w:pPr>
      <w:r>
        <w:t>**Queue Engine** (ticketing, ETA estimation, priority rules)</w:t>
      </w:r>
    </w:p>
    <w:p>
      <w:pPr>
        <w:pStyle w:val="ListBullet"/>
      </w:pPr>
      <w:r>
        <w:t>**Updates** (polling now; WebSockets later)</w:t>
      </w:r>
    </w:p>
    <w:p>
      <w:pPr>
        <w:pStyle w:val="ListBullet"/>
      </w:pPr>
      <w:r>
        <w:t>**Notification service** (in-app alerts now; email/SMS later)</w:t>
      </w:r>
    </w:p>
    <w:p>
      <w:pPr>
        <w:pStyle w:val="ListBullet"/>
      </w:pPr>
      <w:r>
        <w:t>**Staff dashboard** (call next, mark served/no-show)</w:t>
      </w:r>
    </w:p>
    <w:p>
      <w:pPr>
        <w:pStyle w:val="ListBullet"/>
      </w:pPr>
      <w:r>
        <w:t>**Analytics &amp; reporting** (basic daily stats)</w:t>
      </w:r>
    </w:p>
    <w:p>
      <w:pPr>
        <w:pStyle w:val="ListBullet"/>
      </w:pPr>
      <w:r>
        <w:t>**Database** (MySQL/MariaDB; optional Redis later)</w:t>
      </w:r>
    </w:p>
    <w:p>
      <w:pPr>
        <w:pStyle w:val="ListBullet"/>
      </w:pPr>
      <w:r>
        <w:t>**Integration API** (future: SMS/WhatsApp, calendar/appointments)</w:t>
      </w:r>
    </w:p>
    <w:p>
      <w:pPr>
        <w:pStyle w:val="Heading2"/>
      </w:pPr>
      <w:r>
        <w:t>First tech/tool ideas (native PHP stack)</w:t>
      </w:r>
    </w:p>
    <w:p>
      <w:pPr>
        <w:pStyle w:val="ListBullet"/>
      </w:pPr>
      <w:r>
        <w:t>**Frontend:** HTML + CSS + vanilla JS (polling for live updates)</w:t>
      </w:r>
    </w:p>
    <w:p>
      <w:pPr>
        <w:pStyle w:val="ListBullet"/>
      </w:pPr>
      <w:r>
        <w:t>**Backend:** PHP 8.x (native PHP pages + small API endpoints)</w:t>
      </w:r>
    </w:p>
    <w:p>
      <w:pPr>
        <w:pStyle w:val="ListBullet"/>
      </w:pPr>
      <w:r>
        <w:t>**Database:** MySQL or MariaDB</w:t>
      </w:r>
    </w:p>
    <w:p>
      <w:pPr>
        <w:pStyle w:val="ListBullet"/>
      </w:pPr>
      <w:r>
        <w:t>**Dev tools:** GitHub + GitFlow + CI pipeline (GitHub Actions) + Docker (optional)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