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Description / User Manual — QueueLess</w:t>
      </w:r>
    </w:p>
    <w:p>
      <w:pPr>
        <w:pStyle w:val="Heading2"/>
      </w:pPr>
      <w:r>
        <w:t>1. What QueueLess does</w:t>
      </w:r>
    </w:p>
    <w:p>
      <w:r>
        <w:t>QueueLess is a virtual queue management system:</w:t>
      </w:r>
    </w:p>
    <w:p>
      <w:pPr>
        <w:pStyle w:val="ListBullet"/>
      </w:pPr>
      <w:r>
        <w:t>Users join queues and track status + ETA</w:t>
      </w:r>
    </w:p>
    <w:p>
      <w:pPr>
        <w:pStyle w:val="ListBullet"/>
      </w:pPr>
      <w:r>
        <w:t>Staff call next and record outcomes</w:t>
      </w:r>
    </w:p>
    <w:p>
      <w:pPr>
        <w:pStyle w:val="ListBullet"/>
      </w:pPr>
      <w:r>
        <w:t>Admin configures services and checks basic daily stats</w:t>
      </w:r>
    </w:p>
    <w:p>
      <w:r>
        <w:t>---</w:t>
      </w:r>
    </w:p>
    <w:p>
      <w:pPr>
        <w:pStyle w:val="Heading2"/>
      </w:pPr>
      <w:r>
        <w:t>2. How to install (local)</w:t>
      </w:r>
    </w:p>
    <w:p>
      <w:r>
        <w:t>1. Create DB `queueless`</w:t>
      </w:r>
    </w:p>
    <w:p>
      <w:r>
        <w:t>2. Import `sql/schema.sql` and `sql/seed.sql`</w:t>
      </w:r>
    </w:p>
    <w:p>
      <w:r>
        <w:t>3. Copy `config/config.example.php` to `config/config.php` and update DB settings</w:t>
      </w:r>
    </w:p>
    <w:p>
      <w:r>
        <w:t>4. Open `public/index.php` in the browser</w:t>
      </w:r>
    </w:p>
    <w:p>
      <w:r>
        <w:t>---</w:t>
      </w:r>
    </w:p>
    <w:p>
      <w:pPr>
        <w:pStyle w:val="Heading2"/>
      </w:pPr>
      <w:r>
        <w:t>3. Using QueueLess</w:t>
      </w:r>
    </w:p>
    <w:p>
      <w:pPr>
        <w:pStyle w:val="Heading3"/>
      </w:pPr>
      <w:r>
        <w:t>USER flow</w:t>
      </w:r>
    </w:p>
    <w:p>
      <w:r>
        <w:t>1. Register or use demo account.</w:t>
      </w:r>
    </w:p>
    <w:p>
      <w:r>
        <w:t>2. Open User Dashboard</w:t>
      </w:r>
    </w:p>
    <w:p>
      <w:r>
        <w:t>3. Pick a service and click Join queue</w:t>
      </w:r>
    </w:p>
    <w:p>
      <w:r>
        <w:t>4. Open Live Ticket Status to see:</w:t>
      </w:r>
    </w:p>
    <w:p>
      <w:pPr>
        <w:pStyle w:val="ListBullet"/>
      </w:pPr>
      <w:r>
        <w:t>Ticket number</w:t>
      </w:r>
    </w:p>
    <w:p>
      <w:pPr>
        <w:pStyle w:val="ListBullet"/>
      </w:pPr>
      <w:r>
        <w:t>Status (WAITING / CALLED)</w:t>
      </w:r>
    </w:p>
    <w:p>
      <w:pPr>
        <w:pStyle w:val="ListBullet"/>
      </w:pPr>
      <w:r>
        <w:t>People ahead + ETA</w:t>
      </w:r>
    </w:p>
    <w:p>
      <w:pPr>
        <w:pStyle w:val="Heading3"/>
      </w:pPr>
      <w:r>
        <w:t>STAFF flow</w:t>
      </w:r>
    </w:p>
    <w:p>
      <w:r>
        <w:t>1. Login as STAFF</w:t>
      </w:r>
    </w:p>
    <w:p>
      <w:r>
        <w:t>2. Choose a service from the dropdown</w:t>
      </w:r>
    </w:p>
    <w:p>
      <w:r>
        <w:t>3. Click Call next to call the next WAITING ticket</w:t>
      </w:r>
    </w:p>
    <w:p>
      <w:r>
        <w:t>4. Use action buttons:</w:t>
      </w:r>
    </w:p>
    <w:p>
      <w:pPr>
        <w:pStyle w:val="ListBullet"/>
      </w:pPr>
      <w:r>
        <w:t>Served</w:t>
      </w:r>
    </w:p>
    <w:p>
      <w:pPr>
        <w:pStyle w:val="ListBullet"/>
      </w:pPr>
      <w:r>
        <w:t>No-show</w:t>
      </w:r>
    </w:p>
    <w:p>
      <w:pPr>
        <w:pStyle w:val="ListBullet"/>
      </w:pPr>
      <w:r>
        <w:t>Cancel</w:t>
      </w:r>
    </w:p>
    <w:p>
      <w:pPr>
        <w:pStyle w:val="Heading3"/>
      </w:pPr>
      <w:r>
        <w:t>ADMIN flow</w:t>
      </w:r>
    </w:p>
    <w:p>
      <w:r>
        <w:t>1. Login as ADMIN</w:t>
      </w:r>
    </w:p>
    <w:p>
      <w:r>
        <w:t>2. Create a new service (name/location/hours/avg time)</w:t>
      </w:r>
    </w:p>
    <w:p>
      <w:r>
        <w:t>3. Activate/deactivate services</w:t>
      </w:r>
    </w:p>
    <w:p>
      <w:r>
        <w:t>4. Open staff view for a service</w:t>
      </w:r>
    </w:p>
    <w:p>
      <w:r>
        <w:t>---</w:t>
      </w:r>
    </w:p>
    <w:p>
      <w:pPr>
        <w:pStyle w:val="Heading2"/>
      </w:pPr>
      <w:r>
        <w:t>4. Troubleshooting</w:t>
      </w:r>
    </w:p>
    <w:p>
      <w:pPr>
        <w:pStyle w:val="ListBullet"/>
      </w:pPr>
      <w:r>
        <w:t>**Blank page / errors:** ensure PHP error display is enabled, and DB credentials are correct.</w:t>
      </w:r>
    </w:p>
    <w:p>
      <w:pPr>
        <w:pStyle w:val="ListBullet"/>
      </w:pPr>
      <w:r>
        <w:t>**No services shown:** import seed data or create services as ADMIN.</w:t>
      </w:r>
    </w:p>
    <w:p>
      <w:pPr>
        <w:pStyle w:val="ListBullet"/>
      </w:pPr>
      <w:r>
        <w:t>**Login not working:** confirm the seed SQL ran successfully.</w:t>
      </w:r>
    </w:p>
    <w:p>
      <w:r>
        <w:t>---</w:t>
      </w:r>
    </w:p>
    <w:p>
      <w:pPr>
        <w:pStyle w:val="Heading2"/>
      </w:pPr>
      <w:r>
        <w:t>5. Future improvements</w:t>
      </w:r>
    </w:p>
    <w:p>
      <w:pPr>
        <w:pStyle w:val="ListBullet"/>
      </w:pPr>
      <w:r>
        <w:t>Real push notifications (email/SMS)</w:t>
      </w:r>
    </w:p>
    <w:p>
      <w:pPr>
        <w:pStyle w:val="ListBullet"/>
      </w:pPr>
      <w:r>
        <w:t>WebSockets for realtime updates</w:t>
      </w:r>
    </w:p>
    <w:p>
      <w:pPr>
        <w:pStyle w:val="ListBullet"/>
      </w:pPr>
      <w:r>
        <w:t>Appointments with check-in and priority</w:t>
      </w:r>
    </w:p>
    <w:p>
      <w:pPr>
        <w:pStyle w:val="ListBullet"/>
      </w:pPr>
      <w:r>
        <w:t>Better ETA model (moving average per staff member, peak-time adjustment)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